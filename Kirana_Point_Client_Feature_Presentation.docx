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2D7A3A"/>
          <w:sz w:val="52"/>
        </w:rPr>
        <w:t>🛒 KIRANA POINT</w:t>
      </w:r>
    </w:p>
    <w:p>
      <w:pPr>
        <w:jc w:val="center"/>
      </w:pPr>
      <w:r>
        <w:rPr>
          <w:rFonts w:ascii="Calibri" w:hAnsi="Calibri"/>
          <w:color w:val="1E293B"/>
          <w:sz w:val="26"/>
        </w:rPr>
        <w:t>Your Store Is Now Online!</w:t>
        <w:br/>
        <w:t>Owner Guide &amp; Feature Handbook for Mr. Pratham Tarde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7A3A"/>
                <w:sz w:val="20"/>
              </w:rPr>
              <w:t>Store Name &amp; Owner: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20"/>
              </w:rPr>
              <w:t>Kirana Point — Mr. Pratham Tarde</w:t>
            </w:r>
          </w:p>
        </w:tc>
      </w:tr>
      <w:tr>
        <w:tc>
          <w:tcPr>
            <w:tcW w:type="dxa" w:w="31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7A3A"/>
                <w:sz w:val="20"/>
              </w:rPr>
              <w:t>Store Address: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20"/>
              </w:rPr>
              <w:t>Main Road, Khamgaon, Dist. Buldhana, Maharashtra 444303</w:t>
            </w:r>
          </w:p>
        </w:tc>
      </w:tr>
      <w:tr>
        <w:tc>
          <w:tcPr>
            <w:tcW w:type="dxa" w:w="31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7A3A"/>
                <w:sz w:val="20"/>
              </w:rPr>
              <w:t>Live Website Link: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E293B"/>
                <w:sz w:val="20"/>
              </w:rPr>
              <w:t>https://kirana-point.vercel.app</w:t>
            </w:r>
          </w:p>
        </w:tc>
      </w:tr>
      <w:tr>
        <w:tc>
          <w:tcPr>
            <w:tcW w:type="dxa" w:w="31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7A3A"/>
                <w:sz w:val="20"/>
              </w:rPr>
              <w:t>Store UPI &amp; WhatsApp: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20"/>
              </w:rPr>
              <w:t>8208232735@axl  |  +91 8208232735</w:t>
            </w:r>
          </w:p>
        </w:tc>
      </w:tr>
    </w:tbl>
    <w:p>
      <w:pPr>
        <w:spacing w:after="200"/>
      </w:pPr>
    </w:p>
    <w:p>
      <w:pPr>
        <w:pStyle w:val="Heading1"/>
        <w:spacing w:before="240" w:after="80"/>
      </w:pPr>
      <w:r>
        <w:t>1. Your Store Owner Login Credentials</w:t>
      </w:r>
    </w:p>
    <w:p>
      <w:r>
        <w:t>Keep these login details safe. You will use them to open your store admin panel, manage products, check incoming customer orders, and verify UPI payments.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2D7A3A"/>
                <w:sz w:val="20"/>
              </w:rPr>
              <w:t>Store Website Link</w:t>
            </w:r>
          </w:p>
        </w:tc>
        <w:tc>
          <w:tcPr>
            <w:tcW w:type="dxa" w:w="60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E293B"/>
                <w:sz w:val="20"/>
              </w:rPr>
              <w:t>https://kirana-point.vercel.app</w:t>
            </w:r>
          </w:p>
        </w:tc>
      </w:tr>
      <w:tr>
        <w:tc>
          <w:tcPr>
            <w:tcW w:type="dxa" w:w="360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2D7A3A"/>
                <w:sz w:val="20"/>
              </w:rPr>
              <w:t>Admin Portal Direct Link</w:t>
            </w:r>
          </w:p>
        </w:tc>
        <w:tc>
          <w:tcPr>
            <w:tcW w:type="dxa" w:w="60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E293B"/>
                <w:sz w:val="20"/>
              </w:rPr>
              <w:t>https://kirana-point.vercel.app/admin</w:t>
            </w:r>
          </w:p>
        </w:tc>
      </w:tr>
      <w:tr>
        <w:tc>
          <w:tcPr>
            <w:tcW w:type="dxa" w:w="360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2D7A3A"/>
                <w:sz w:val="20"/>
              </w:rPr>
              <w:t>Login Email / Phone</w:t>
            </w:r>
          </w:p>
        </w:tc>
        <w:tc>
          <w:tcPr>
            <w:tcW w:type="dxa" w:w="60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E293B"/>
                <w:sz w:val="20"/>
              </w:rPr>
              <w:t>pratham@kiranapoint.com  (or your phone: 8208232735)</w:t>
            </w:r>
          </w:p>
        </w:tc>
      </w:tr>
      <w:tr>
        <w:tc>
          <w:tcPr>
            <w:tcW w:type="dxa" w:w="360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2D7A3A"/>
                <w:sz w:val="20"/>
              </w:rPr>
              <w:t>Admin Password</w:t>
            </w:r>
          </w:p>
        </w:tc>
        <w:tc>
          <w:tcPr>
            <w:tcW w:type="dxa" w:w="60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E293B"/>
                <w:sz w:val="20"/>
              </w:rPr>
              <w:t>admin123</w:t>
            </w:r>
          </w:p>
        </w:tc>
      </w:tr>
      <w:tr>
        <w:tc>
          <w:tcPr>
            <w:tcW w:type="dxa" w:w="360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2D7A3A"/>
                <w:sz w:val="20"/>
              </w:rPr>
              <w:t>Your Direct UPI ID for Payments</w:t>
            </w:r>
          </w:p>
        </w:tc>
        <w:tc>
          <w:tcPr>
            <w:tcW w:type="dxa" w:w="60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E293B"/>
                <w:sz w:val="20"/>
              </w:rPr>
              <w:t>8208232735@axl  (Linked to your bank account)</w:t>
            </w:r>
          </w:p>
        </w:tc>
      </w:tr>
    </w:tbl>
    <w:p>
      <w:pPr>
        <w:spacing w:after="200"/>
      </w:pPr>
    </w:p>
    <w:p>
      <w:pPr>
        <w:pStyle w:val="Heading1"/>
        <w:spacing w:before="240" w:after="80"/>
      </w:pPr>
      <w:r>
        <w:t>2. What This Website Does for Your Shop</w:t>
      </w:r>
    </w:p>
    <w:p>
      <w:pPr>
        <w:pStyle w:val="ListBullet"/>
      </w:pPr>
      <w:r>
        <w:rPr>
          <w:b/>
          <w:color w:val="2D7A3A"/>
          <w:sz w:val="20"/>
        </w:rPr>
        <w:t xml:space="preserve">100% Direct UPI Payments to Your Bank: </w:t>
      </w:r>
      <w:r>
        <w:rPr>
          <w:color w:val="1E293B"/>
          <w:sz w:val="20"/>
        </w:rPr>
        <w:t>When customers pay online using Google Pay, PhonePe, or Paytm, the money goes 100% directly into your UPI ID (8208232735@axl). There are no third-party cut fees or commission charges.</w:t>
      </w:r>
    </w:p>
    <w:p>
      <w:pPr>
        <w:pStyle w:val="ListBullet"/>
      </w:pPr>
      <w:r>
        <w:rPr>
          <w:b/>
          <w:color w:val="2D7A3A"/>
          <w:sz w:val="20"/>
        </w:rPr>
        <w:t xml:space="preserve">Zero Platform Commission (0% Cut): </w:t>
      </w:r>
      <w:r>
        <w:rPr>
          <w:color w:val="1E293B"/>
          <w:sz w:val="20"/>
        </w:rPr>
        <w:t>Unlike apps like Blinkit or Zepto that take 15% to 25% of your money, here 100% of your selling price and delivery charge stays in your pocket.</w:t>
      </w:r>
    </w:p>
    <w:p>
      <w:pPr>
        <w:pStyle w:val="ListBullet"/>
      </w:pPr>
      <w:r>
        <w:rPr>
          <w:b/>
          <w:color w:val="2D7A3A"/>
          <w:sz w:val="20"/>
        </w:rPr>
        <w:t xml:space="preserve">You Own All Your Customers: </w:t>
      </w:r>
      <w:r>
        <w:rPr>
          <w:color w:val="1E293B"/>
          <w:sz w:val="20"/>
        </w:rPr>
        <w:t>You have the full list of your customers' names, phone numbers, and delivery addresses in Khamgaon. No middleman controls your business.</w:t>
      </w:r>
    </w:p>
    <w:p>
      <w:pPr>
        <w:pStyle w:val="ListBullet"/>
      </w:pPr>
      <w:r>
        <w:rPr>
          <w:b/>
          <w:color w:val="2D7A3A"/>
          <w:sz w:val="20"/>
        </w:rPr>
        <w:t xml:space="preserve">Automatic Distance-Based Delivery: </w:t>
      </w:r>
      <w:r>
        <w:rPr>
          <w:color w:val="1E293B"/>
          <w:sz w:val="20"/>
        </w:rPr>
        <w:t>The website automatically calculates the exact road distance from your shop in Khamgaon to the customer's home (₹5 per kilometer, Free delivery over ₹2,000).</w:t>
      </w:r>
    </w:p>
    <w:p>
      <w:pPr>
        <w:pStyle w:val="ListBullet"/>
      </w:pPr>
      <w:r>
        <w:rPr>
          <w:b/>
          <w:color w:val="2D7A3A"/>
          <w:sz w:val="20"/>
        </w:rPr>
        <w:t xml:space="preserve">Works on Any Mobile Phone (Like an App): </w:t>
      </w:r>
      <w:r>
        <w:rPr>
          <w:color w:val="1E293B"/>
          <w:sz w:val="20"/>
        </w:rPr>
        <w:t>Customers and you can open the website on Android phones or iPhones, and even tap 'Add to Home Screen' to use it like a mobile app.</w:t>
      </w:r>
    </w:p>
    <w:p>
      <w:pPr>
        <w:pStyle w:val="Heading1"/>
        <w:spacing w:before="280" w:after="80"/>
      </w:pPr>
      <w:r>
        <w:t>3. How Your Customers Shop on Your Website</w:t>
      </w:r>
    </w:p>
    <w:p>
      <w:pPr>
        <w:pStyle w:val="ListBullet"/>
      </w:pPr>
      <w:r>
        <w:rPr>
          <w:b/>
          <w:color w:val="C25E00"/>
          <w:sz w:val="20"/>
        </w:rPr>
        <w:t xml:space="preserve">Step 1: Open Website &amp; Browse Items: </w:t>
      </w:r>
      <w:r>
        <w:rPr>
          <w:color w:val="1E293B"/>
          <w:sz w:val="20"/>
        </w:rPr>
        <w:t>Customers open https://kirana-point.vercel.app on their phone. They can easily scroll through Atta, Rice, Dal, Milk, Oil, Masalas, Snacks, and Fresh Vegetables.</w:t>
      </w:r>
    </w:p>
    <w:p>
      <w:pPr>
        <w:pStyle w:val="ListBullet"/>
      </w:pPr>
      <w:r>
        <w:rPr>
          <w:b/>
          <w:color w:val="C25E00"/>
          <w:sz w:val="20"/>
        </w:rPr>
        <w:t xml:space="preserve">Step 2: Search or Filter: </w:t>
      </w:r>
      <w:r>
        <w:rPr>
          <w:color w:val="1E293B"/>
          <w:sz w:val="20"/>
        </w:rPr>
        <w:t>They can type in the search box (e.g. 'Tata Salt', 'Amul Butter', 'Aashirvaad Atta') to instantly find what they need.</w:t>
      </w:r>
    </w:p>
    <w:p>
      <w:pPr>
        <w:pStyle w:val="ListBullet"/>
      </w:pPr>
      <w:r>
        <w:rPr>
          <w:b/>
          <w:color w:val="C25E00"/>
          <w:sz w:val="20"/>
        </w:rPr>
        <w:t xml:space="preserve">Step 3: Add to Cart: </w:t>
      </w:r>
      <w:r>
        <w:rPr>
          <w:color w:val="1E293B"/>
          <w:sz w:val="20"/>
        </w:rPr>
        <w:t>They tap 'Add' and use the '+' or '-' buttons to choose their desired quantity (1 kg, 5 kg, 1 liter, packets, etc.).</w:t>
      </w:r>
    </w:p>
    <w:p>
      <w:pPr>
        <w:pStyle w:val="ListBullet"/>
      </w:pPr>
      <w:r>
        <w:rPr>
          <w:b/>
          <w:color w:val="C25E00"/>
          <w:sz w:val="20"/>
        </w:rPr>
        <w:t xml:space="preserve">Step 4: Choose Delivery or Pickup: </w:t>
      </w:r>
      <w:r>
        <w:rPr>
          <w:color w:val="1E293B"/>
          <w:sz w:val="20"/>
        </w:rPr>
        <w:t>They select whether they want Doorstep Home Delivery in Khamgaon or Store Counter Pickup.</w:t>
      </w:r>
    </w:p>
    <w:p>
      <w:pPr>
        <w:pStyle w:val="ListBullet"/>
      </w:pPr>
      <w:r>
        <w:rPr>
          <w:b/>
          <w:color w:val="C25E00"/>
          <w:sz w:val="20"/>
        </w:rPr>
        <w:t xml:space="preserve">Step 5: Pay via UPI or Cash on Delivery: </w:t>
      </w:r>
      <w:r>
        <w:rPr>
          <w:color w:val="1E293B"/>
          <w:sz w:val="20"/>
        </w:rPr>
        <w:t>They can tap Google Pay, PhonePe, or Paytm to pay directly to your UPI ID, or choose Cash on Delivery (COD).</w:t>
      </w:r>
    </w:p>
    <w:p>
      <w:pPr>
        <w:pStyle w:val="ListBullet"/>
      </w:pPr>
      <w:r>
        <w:rPr>
          <w:b/>
          <w:color w:val="C25E00"/>
          <w:sz w:val="20"/>
        </w:rPr>
        <w:t xml:space="preserve">Step 6: Live Tracking &amp; WhatsApp Receipt: </w:t>
      </w:r>
      <w:r>
        <w:rPr>
          <w:color w:val="1E293B"/>
          <w:sz w:val="20"/>
        </w:rPr>
        <w:t>They receive an instant order summary and can message your store directly on WhatsApp in 1 tap.</w:t>
      </w:r>
    </w:p>
    <w:p>
      <w:pPr>
        <w:pStyle w:val="Heading1"/>
        <w:spacing w:before="280" w:after="80"/>
      </w:pPr>
      <w:r>
        <w:t>4. How to Manage Your Store Daily (Step-by-Step)</w:t>
      </w:r>
    </w:p>
    <w:p>
      <w:pPr>
        <w:pStyle w:val="Heading2"/>
        <w:spacing w:before="160" w:after="40"/>
      </w:pPr>
      <w:r>
        <w:t>A. How to Log in to Your Admin Dashboard</w:t>
      </w:r>
    </w:p>
    <w:p>
      <w:r>
        <w:rPr>
          <w:color w:val="1E293B"/>
          <w:sz w:val="19"/>
        </w:rPr>
        <w:t>1. Open the website on your phone or computer.</w:t>
        <w:br/>
        <w:t>2. Tap 'Admin' in the top corner or go to /admin.</w:t>
        <w:br/>
        <w:t>3. Enter: pratham@kiranapoint.com and password: admin123.</w:t>
        <w:br/>
        <w:t>4. Your Store Dashboard will open showing total sales, pending orders, and low stock alerts.</w:t>
      </w:r>
    </w:p>
    <w:p>
      <w:pPr>
        <w:pStyle w:val="Heading2"/>
        <w:spacing w:before="160" w:after="40"/>
      </w:pPr>
      <w:r>
        <w:t>B. How to Check &amp; Process New Customer Orders</w:t>
      </w:r>
    </w:p>
    <w:p>
      <w:r>
        <w:rPr>
          <w:color w:val="1E293B"/>
          <w:sz w:val="19"/>
        </w:rPr>
        <w:t>1. Tap 'Orders' in your Admin menu.</w:t>
        <w:br/>
        <w:t>2. You will see new orders marked as 'Awaiting Payment' or 'Order Placed'.</w:t>
        <w:br/>
        <w:t>3. Tap on any order to see the full customer bill, items list, customer phone number, and delivery address.</w:t>
        <w:br/>
        <w:t>4. If the customer paid by UPI, check your UPI app (GPay/PhonePe). Once confirmed, click 'Verify Payment ✅'.</w:t>
      </w:r>
    </w:p>
    <w:p>
      <w:pPr>
        <w:pStyle w:val="Heading2"/>
        <w:spacing w:before="160" w:after="40"/>
      </w:pPr>
      <w:r>
        <w:t>C. How to Update Order Status (Dispatching)</w:t>
      </w:r>
    </w:p>
    <w:p>
      <w:r>
        <w:rPr>
          <w:color w:val="1E293B"/>
          <w:sz w:val="19"/>
        </w:rPr>
        <w:t>1. When you start packing items in your shop, click 'Mark as Preparing 📦'.</w:t>
        <w:br/>
        <w:t>2. When your delivery person leaves to deliver, click 'Dispatch Out for Delivery 🚚'.</w:t>
        <w:br/>
        <w:t>3. When delivered, click 'Mark as Delivered ✅'. (The customer's screen updates automatically!).</w:t>
      </w:r>
    </w:p>
    <w:p>
      <w:pPr>
        <w:pStyle w:val="Heading2"/>
        <w:spacing w:before="160" w:after="40"/>
      </w:pPr>
      <w:r>
        <w:t>D. How to Change Prices or Stock Quantities</w:t>
      </w:r>
    </w:p>
    <w:p>
      <w:r>
        <w:rPr>
          <w:color w:val="1E293B"/>
          <w:sz w:val="19"/>
        </w:rPr>
        <w:t>1. Tap 'Product Catalog' in the Admin menu.</w:t>
        <w:br/>
        <w:t>2. Tap 'Edit' on any item (e.g. Tata Salt or Fortune Oil).</w:t>
        <w:br/>
        <w:t>3. Change the Selling Price or update the Stock Quantity.</w:t>
        <w:br/>
        <w:t>4. Click 'Save Changes' — your website updates instantly!</w:t>
      </w:r>
    </w:p>
    <w:p>
      <w:pPr>
        <w:pStyle w:val="Heading2"/>
        <w:spacing w:before="160" w:after="40"/>
      </w:pPr>
      <w:r>
        <w:t>E. How to Add a New Product to Your Store</w:t>
      </w:r>
    </w:p>
    <w:p>
      <w:r>
        <w:rPr>
          <w:color w:val="1E293B"/>
          <w:sz w:val="19"/>
        </w:rPr>
        <w:t>1. Tap 'Add New Product'.</w:t>
        <w:br/>
        <w:t>2. Enter product name, brand, category, MRP, and your selling price.</w:t>
        <w:br/>
        <w:t>3. Click Save — the new item immediately appears for customers to buy.</w:t>
      </w:r>
    </w:p>
    <w:p>
      <w:pPr>
        <w:pStyle w:val="Heading1"/>
        <w:spacing w:before="280" w:after="80"/>
      </w:pPr>
      <w:r>
        <w:t>5. Simple Tips to Grow Your Orders in Khamgaon</w:t>
      </w:r>
    </w:p>
    <w:p>
      <w:pPr>
        <w:pStyle w:val="ListBullet"/>
      </w:pPr>
      <w:r>
        <w:rPr>
          <w:b/>
          <w:color w:val="2D7A3A"/>
          <w:sz w:val="20"/>
        </w:rPr>
        <w:t xml:space="preserve">Share on WhatsApp Status &amp; Groups: </w:t>
      </w:r>
      <w:r>
        <w:rPr>
          <w:color w:val="1E293B"/>
          <w:sz w:val="20"/>
        </w:rPr>
        <w:t>Post your store link (https://kirana-point.vercel.app) on your WhatsApp status and local Khamgaon community groups so regular customers can order anytime.</w:t>
      </w:r>
    </w:p>
    <w:p>
      <w:pPr>
        <w:pStyle w:val="ListBullet"/>
      </w:pPr>
      <w:r>
        <w:rPr>
          <w:b/>
          <w:color w:val="2D7A3A"/>
          <w:sz w:val="20"/>
        </w:rPr>
        <w:t xml:space="preserve">Print a QR Code on Your Counter: </w:t>
      </w:r>
      <w:r>
        <w:rPr>
          <w:color w:val="1E293B"/>
          <w:sz w:val="20"/>
        </w:rPr>
        <w:t>Put a small board on your counter saying 'Order Online from Home: https://kirana-point.vercel.app'.</w:t>
      </w:r>
    </w:p>
    <w:p>
      <w:pPr>
        <w:pStyle w:val="ListBullet"/>
      </w:pPr>
      <w:r>
        <w:rPr>
          <w:b/>
          <w:color w:val="2D7A3A"/>
          <w:sz w:val="20"/>
        </w:rPr>
        <w:t xml:space="preserve">Offer Same-Day Delivery: </w:t>
      </w:r>
      <w:r>
        <w:rPr>
          <w:color w:val="1E293B"/>
          <w:sz w:val="20"/>
        </w:rPr>
        <w:t>Deliver local orders within 30-45 minutes to build trusted, loyal neighbourhood customers.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